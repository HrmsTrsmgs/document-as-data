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MERGEFIELD: </w:t>
      </w:r>
      <w:fldSimple w:instr=" MERGEFIELD CustomerName \* MERGEFORMAT ">
        <w:r>
          <w:t>MERGEFIELDの値</w:t>
        </w:r>
      </w:fldSimple>
    </w:p>
    <w:p>
      <w:r>
        <w:t xml:space="preserve">Content Control: </w:t>
      </w:r>
      <w:sdt>
        <w:sdtPr>
          <w:alias w:val="CustomerName"/>
          <w:tag w:val="CustomerName"/>
          <w:text/>
        </w:sdtPr>
        <w:sdtContent>
          <w:r>
            <w:t>Content Controlの値</w:t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同名のMERGEFIELDとContent Control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