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MERGEFIELD名衝突</w:t>
      </w:r>
    </w:p>
    <w:p>
      <w:r>
        <w:rPr>
          <w:sz w:val="24"/>
        </w:rPr>
        <w:t xml:space="preserve">customer_id: </w:t>
      </w:r>
      <w:fldSimple w:instr=" MERGEFIELD &quot;customer_id&quot; ">
        <w:r>
          <w:t>山田太郎</w:t>
        </w:r>
      </w:fldSimple>
    </w:p>
    <w:p>
      <w:r>
        <w:rPr>
          <w:sz w:val="24"/>
        </w:rPr>
        <w:t xml:space="preserve">customer-id: </w:t>
      </w:r>
      <w:fldSimple w:instr=" MERGEFIELD &quot;customer-id&quot; ">
        <w:r>
          <w:t>株式会社マリモ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