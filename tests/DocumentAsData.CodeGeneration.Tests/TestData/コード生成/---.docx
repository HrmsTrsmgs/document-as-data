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無効な文書名</w:t>
      </w:r>
    </w:p>
    <w:p>
      <w:r>
        <w:rPr>
          <w:sz w:val="24"/>
        </w:rPr>
        <w:t>文書内容は正常です。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