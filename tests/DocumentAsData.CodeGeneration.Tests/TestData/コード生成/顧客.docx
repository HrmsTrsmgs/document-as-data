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顧客データ</w:t>
      </w:r>
    </w:p>
    <w:p>
      <w:r>
        <w:rPr>
          <w:sz w:val="24"/>
        </w:rPr>
        <w:t xml:space="preserve">顧客: </w:t>
      </w:r>
      <w:fldSimple w:instr=" MERGEFIELD &quot;顧客&quot; ">
        <w:r>
          <w:t>山田太郎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